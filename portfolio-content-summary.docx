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סיכום תוכן הפורטפוליו</w:t>
      </w:r>
    </w:p>
    <w:p>
      <w:pPr>
        <w:jc w:val="right"/>
      </w:pPr>
      <w:r>
        <w:rPr>
          <w:b/>
        </w:rPr>
        <w:t>מסמך זה מסכם את כל התוכן הקיים באתר הפורטפוליו</w:t>
        <w:br/>
      </w:r>
    </w:p>
    <w:p>
      <w:pPr>
        <w:pStyle w:val="Heading1"/>
        <w:jc w:val="right"/>
      </w:pPr>
      <w:r>
        <w:t>📁 פרויקטים ראשיים (6)</w:t>
      </w:r>
    </w:p>
    <w:p>
      <w:pPr>
        <w:pStyle w:val="Heading2"/>
        <w:jc w:val="right"/>
      </w:pPr>
      <w:r>
        <w:t>1. Claim Movements (Insurtech)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חברה</w:t>
            </w:r>
          </w:p>
        </w:tc>
        <w:tc>
          <w:tcPr>
            <w:tcW w:type="dxa" w:w="4320"/>
          </w:tcPr>
          <w:p>
            <w:r>
              <w:t>Novidea</w:t>
            </w:r>
          </w:p>
        </w:tc>
      </w:tr>
      <w:tr>
        <w:tc>
          <w:tcPr>
            <w:tcW w:type="dxa" w:w="4320"/>
          </w:tcPr>
          <w:p>
            <w:r>
              <w:t>תפקיד</w:t>
            </w:r>
          </w:p>
        </w:tc>
        <w:tc>
          <w:tcPr>
            <w:tcW w:type="dxa" w:w="4320"/>
          </w:tcPr>
          <w:p>
            <w:r>
              <w:t>Head of Design</w:t>
            </w:r>
          </w:p>
        </w:tc>
      </w:tr>
      <w:tr>
        <w:tc>
          <w:tcPr>
            <w:tcW w:type="dxa" w:w="4320"/>
          </w:tcPr>
          <w:p>
            <w:r>
              <w:t>תקופה</w:t>
            </w:r>
          </w:p>
        </w:tc>
        <w:tc>
          <w:tcPr>
            <w:tcW w:type="dxa" w:w="4320"/>
          </w:tcPr>
          <w:p>
            <w:r>
              <w:t>2021 - Present</w:t>
            </w:r>
          </w:p>
        </w:tc>
      </w:tr>
      <w:tr>
        <w:tc>
          <w:tcPr>
            <w:tcW w:type="dxa" w:w="4320"/>
          </w:tcPr>
          <w:p>
            <w:r>
              <w:t>סטטוס תוכן</w:t>
            </w:r>
          </w:p>
        </w:tc>
        <w:tc>
          <w:tcPr>
            <w:tcW w:type="dxa" w:w="4320"/>
          </w:tcPr>
          <w:p>
            <w:r>
              <w:t>✅ Case Study מפורט ומלא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מערכת ניהול תביעות ביטוח מרובות-מטבעות</w:t>
            </w:r>
          </w:p>
        </w:tc>
      </w:tr>
      <w:tr>
        <w:tc>
          <w:tcPr>
            <w:tcW w:type="dxa" w:w="4320"/>
          </w:tcPr>
          <w:p>
            <w:r>
              <w:t>תוצאה עיקרית</w:t>
            </w:r>
          </w:p>
        </w:tc>
        <w:tc>
          <w:tcPr>
            <w:tcW w:type="dxa" w:w="4320"/>
          </w:tcPr>
          <w:p>
            <w:r>
              <w:t>67% הפחתת צעדים (9→3 פעולות)</w:t>
            </w:r>
          </w:p>
        </w:tc>
      </w:tr>
    </w:tbl>
    <w:p>
      <w:pPr>
        <w:jc w:val="right"/>
      </w:pPr>
      <w:r>
        <w:rPr>
          <w:b/>
        </w:rPr>
        <w:br/>
        <w:t>📄 תוכן קיים:</w:t>
        <w:br/>
      </w:r>
      <w:r>
        <w:t>✓ Hero Section עם Project Meta (Role, Platform, Company, Year)</w:t>
        <w:br/>
      </w:r>
      <w:r>
        <w:t>✓ Context &amp; Background (Product, Users, Business Challenge)</w:t>
        <w:br/>
      </w:r>
      <w:r>
        <w:t>✓ The Problem - Problem Statement מפורט + Real-World Example (9 פעולות)</w:t>
        <w:br/>
      </w:r>
      <w:r>
        <w:t>✓ Constraints (Technical + Business)</w:t>
        <w:br/>
      </w:r>
      <w:r>
        <w:t>✓ Discovery &amp; Key Insight - "Users Don't Need Statistics At All"</w:t>
        <w:br/>
      </w:r>
      <w:r>
        <w:t>✓ Design Process - 4 החלטות עיצוב עיקריות</w:t>
        <w:br/>
      </w:r>
      <w:r>
        <w:t>✓ The Solution - Before/After Comparison מלא</w:t>
        <w:br/>
      </w:r>
      <w:r>
        <w:t>✓ Key Features (3 תכונות עם תמונות)</w:t>
        <w:br/>
      </w:r>
      <w:r>
        <w:t>✓ Outcomes &amp; Impact + User Testimonial</w:t>
        <w:br/>
      </w:r>
      <w:r>
        <w:t>✓ Reflection (What Worked, What I Learned, Next Steps)</w:t>
        <w:br/>
      </w:r>
    </w:p>
    <w:p>
      <w:r>
        <w:br w:type="page"/>
      </w:r>
    </w:p>
    <w:p>
      <w:pPr>
        <w:pStyle w:val="Heading2"/>
        <w:jc w:val="right"/>
      </w:pPr>
      <w:r>
        <w:t>2. Web Trader (Fintech)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חברה</w:t>
            </w:r>
          </w:p>
        </w:tc>
        <w:tc>
          <w:tcPr>
            <w:tcW w:type="dxa" w:w="4320"/>
          </w:tcPr>
          <w:p>
            <w:r>
              <w:t>AvaTrade</w:t>
            </w:r>
          </w:p>
        </w:tc>
      </w:tr>
      <w:tr>
        <w:tc>
          <w:tcPr>
            <w:tcW w:type="dxa" w:w="4320"/>
          </w:tcPr>
          <w:p>
            <w:r>
              <w:t>תפקיד</w:t>
            </w:r>
          </w:p>
        </w:tc>
        <w:tc>
          <w:tcPr>
            <w:tcW w:type="dxa" w:w="4320"/>
          </w:tcPr>
          <w:p>
            <w:r>
              <w:t>Lead Product Designer</w:t>
            </w:r>
          </w:p>
        </w:tc>
      </w:tr>
      <w:tr>
        <w:tc>
          <w:tcPr>
            <w:tcW w:type="dxa" w:w="4320"/>
          </w:tcPr>
          <w:p>
            <w:r>
              <w:t>תקופה</w:t>
            </w:r>
          </w:p>
        </w:tc>
        <w:tc>
          <w:tcPr>
            <w:tcW w:type="dxa" w:w="4320"/>
          </w:tcPr>
          <w:p>
            <w:r>
              <w:t>2018 - 2021</w:t>
            </w:r>
          </w:p>
        </w:tc>
      </w:tr>
      <w:tr>
        <w:tc>
          <w:tcPr>
            <w:tcW w:type="dxa" w:w="4320"/>
          </w:tcPr>
          <w:p>
            <w:r>
              <w:t>סטטוס תוכן</w:t>
            </w:r>
          </w:p>
        </w:tc>
        <w:tc>
          <w:tcPr>
            <w:tcW w:type="dxa" w:w="4320"/>
          </w:tcPr>
          <w:p>
            <w:r>
              <w:t>✅ Case Study מלא (2 גרסאות)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פלטפורמת מסחר לסוחרים פעילים</w:t>
            </w:r>
          </w:p>
        </w:tc>
      </w:tr>
      <w:tr>
        <w:tc>
          <w:tcPr>
            <w:tcW w:type="dxa" w:w="4320"/>
          </w:tcPr>
          <w:p>
            <w:r>
              <w:t>תוצאה עיקרית</w:t>
            </w:r>
          </w:p>
        </w:tc>
        <w:tc>
          <w:tcPr>
            <w:tcW w:type="dxa" w:w="4320"/>
          </w:tcPr>
          <w:p>
            <w:r>
              <w:t>60% הפחתת זמן חיפוש פונקציות</w:t>
            </w:r>
          </w:p>
        </w:tc>
      </w:tr>
    </w:tbl>
    <w:p>
      <w:pPr>
        <w:jc w:val="right"/>
      </w:pPr>
      <w:r>
        <w:rPr>
          <w:b/>
        </w:rPr>
        <w:br/>
        <w:t>📄 תוכן קיים:</w:t>
        <w:br/>
      </w:r>
      <w:r>
        <w:t>✓ Hero Section עם Trading Platform Mockup אינטראקטיבי</w:t>
        <w:br/>
      </w:r>
      <w:r>
        <w:t>✓ Context &amp; Background (3 עמודות: Product, Users, Challenge)</w:t>
        <w:br/>
      </w:r>
      <w:r>
        <w:t>✓ The Problem - 3 Pain Points קריטיים + Real-World Impact</w:t>
        <w:br/>
      </w:r>
      <w:r>
        <w:t>✓ Research &amp; Approach - "Optimize, Don't Rebuild"</w:t>
        <w:br/>
      </w:r>
      <w:r>
        <w:t>✓ Solution 1: Account Type Visibility &amp; Switching</w:t>
        <w:br/>
      </w:r>
      <w:r>
        <w:t>✓ Solution 2: Side Menu Restructuring</w:t>
        <w:br/>
      </w:r>
      <w:r>
        <w:t>✓ Solution 3: Mobile-Specific Optimizations</w:t>
        <w:br/>
      </w:r>
      <w:r>
        <w:t>✓ Architecture/Mobile/Visualization focus</w:t>
        <w:br/>
      </w:r>
      <w:r>
        <w:t>✓ Signals Integration - Linear Scale Logic</w:t>
        <w:br/>
      </w:r>
      <w:r>
        <w:t>✓ Outcome &amp; Impact (Strategic Impact)</w:t>
        <w:br/>
      </w:r>
    </w:p>
    <w:p>
      <w:r>
        <w:br w:type="page"/>
      </w:r>
    </w:p>
    <w:p>
      <w:pPr>
        <w:pStyle w:val="Heading2"/>
        <w:jc w:val="right"/>
      </w:pPr>
      <w:r>
        <w:t>3. Smart Clauses (Enterprise)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חברה</w:t>
            </w:r>
          </w:p>
        </w:tc>
        <w:tc>
          <w:tcPr>
            <w:tcW w:type="dxa" w:w="4320"/>
          </w:tcPr>
          <w:p>
            <w:r>
              <w:t>Novidea London</w:t>
            </w:r>
          </w:p>
        </w:tc>
      </w:tr>
      <w:tr>
        <w:tc>
          <w:tcPr>
            <w:tcW w:type="dxa" w:w="4320"/>
          </w:tcPr>
          <w:p>
            <w:r>
              <w:t>תפקיד</w:t>
            </w:r>
          </w:p>
        </w:tc>
        <w:tc>
          <w:tcPr>
            <w:tcW w:type="dxa" w:w="4320"/>
          </w:tcPr>
          <w:p>
            <w:r>
              <w:t>Senior UX Designer</w:t>
            </w:r>
          </w:p>
        </w:tc>
      </w:tr>
      <w:tr>
        <w:tc>
          <w:tcPr>
            <w:tcW w:type="dxa" w:w="4320"/>
          </w:tcPr>
          <w:p>
            <w:r>
              <w:t>תקופה</w:t>
            </w:r>
          </w:p>
        </w:tc>
        <w:tc>
          <w:tcPr>
            <w:tcW w:type="dxa" w:w="4320"/>
          </w:tcPr>
          <w:p>
            <w:r>
              <w:t>2015 - 2018</w:t>
            </w:r>
          </w:p>
        </w:tc>
      </w:tr>
      <w:tr>
        <w:tc>
          <w:tcPr>
            <w:tcW w:type="dxa" w:w="4320"/>
          </w:tcPr>
          <w:p>
            <w:r>
              <w:t>סטטוס תוכן</w:t>
            </w:r>
          </w:p>
        </w:tc>
        <w:tc>
          <w:tcPr>
            <w:tcW w:type="dxa" w:w="4320"/>
          </w:tcPr>
          <w:p>
            <w:r>
              <w:t>⚠️ רק Data - נדרש פיתוח Case Study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מערכת סעיפי סיכון מודולרית ואינטליגנטית</w:t>
            </w:r>
          </w:p>
        </w:tc>
      </w:tr>
    </w:tbl>
    <w:p>
      <w:pPr>
        <w:jc w:val="right"/>
      </w:pPr>
      <w:r>
        <w:rPr>
          <w:b/>
        </w:rPr>
        <w:br/>
        <w:t>❌ חסר:</w:t>
        <w:br/>
      </w:r>
      <w:r>
        <w:t>• Hero Section</w:t>
        <w:br/>
        <w:t>• Problem Statement</w:t>
        <w:br/>
        <w:t>• Solution Description</w:t>
        <w:br/>
        <w:t>• Visual Proof</w:t>
        <w:br/>
        <w:t>• Outcomes/Metrics</w:t>
        <w:br/>
        <w:t>• User Quotes</w:t>
        <w:br/>
      </w:r>
    </w:p>
    <w:p>
      <w:r>
        <w:br w:type="page"/>
      </w:r>
    </w:p>
    <w:p>
      <w:pPr>
        <w:pStyle w:val="Heading2"/>
        <w:jc w:val="right"/>
      </w:pPr>
      <w:r>
        <w:t>4. Cookit (Consumer AI)</w:t>
      </w:r>
    </w:p>
    <w:p>
      <w:pPr>
        <w:jc w:val="right"/>
      </w:pPr>
      <w:r>
        <w:rPr>
          <w:b/>
          <w:color w:val="FF8C00"/>
        </w:rPr>
        <w:t>⚡ פרויקט צד מהלימודים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הקשר</w:t>
            </w:r>
          </w:p>
        </w:tc>
        <w:tc>
          <w:tcPr>
            <w:tcW w:type="dxa" w:w="4320"/>
          </w:tcPr>
          <w:p>
            <w:r>
              <w:t>פרויקט צד מהלימודים</w:t>
            </w:r>
          </w:p>
        </w:tc>
      </w:tr>
      <w:tr>
        <w:tc>
          <w:tcPr>
            <w:tcW w:type="dxa" w:w="4320"/>
          </w:tcPr>
          <w:p>
            <w:r>
              <w:t>תפקיד</w:t>
            </w:r>
          </w:p>
        </w:tc>
        <w:tc>
          <w:tcPr>
            <w:tcW w:type="dxa" w:w="4320"/>
          </w:tcPr>
          <w:p>
            <w:r>
              <w:t>Product Lead</w:t>
            </w:r>
          </w:p>
        </w:tc>
      </w:tr>
      <w:tr>
        <w:tc>
          <w:tcPr>
            <w:tcW w:type="dxa" w:w="4320"/>
          </w:tcPr>
          <w:p>
            <w:r>
              <w:t>תקופה</w:t>
            </w:r>
          </w:p>
        </w:tc>
        <w:tc>
          <w:tcPr>
            <w:tcW w:type="dxa" w:w="4320"/>
          </w:tcPr>
          <w:p>
            <w:r>
              <w:t>2024 - Present</w:t>
            </w:r>
          </w:p>
        </w:tc>
      </w:tr>
      <w:tr>
        <w:tc>
          <w:tcPr>
            <w:tcW w:type="dxa" w:w="4320"/>
          </w:tcPr>
          <w:p>
            <w:r>
              <w:t>סטטוס תוכן</w:t>
            </w:r>
          </w:p>
        </w:tc>
        <w:tc>
          <w:tcPr>
            <w:tcW w:type="dxa" w:w="4320"/>
          </w:tcPr>
          <w:p>
            <w:r>
              <w:t>⚠️ רק Data - נדרש פיתוח Case Study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עוזר מטבח חכם עם Generative AI</w:t>
            </w:r>
          </w:p>
        </w:tc>
      </w:tr>
    </w:tbl>
    <w:p>
      <w:pPr>
        <w:jc w:val="right"/>
      </w:pPr>
      <w:r>
        <w:rPr>
          <w:b/>
        </w:rPr>
        <w:br/>
        <w:t>❌ חסר:</w:t>
        <w:br/>
      </w:r>
      <w:r>
        <w:t>• Case Study מפורט</w:t>
        <w:br/>
        <w:t>• תמונות ייעודיות (כרגע Unsplash)</w:t>
        <w:br/>
        <w:t>• Problem/Solution Framework</w:t>
        <w:br/>
        <w:t>• User Research</w:t>
        <w:br/>
        <w:t>• Success Metrics</w:t>
        <w:br/>
      </w:r>
    </w:p>
    <w:p>
      <w:r>
        <w:br w:type="page"/>
      </w:r>
    </w:p>
    <w:p>
      <w:pPr>
        <w:pStyle w:val="Heading2"/>
        <w:jc w:val="right"/>
      </w:pPr>
      <w:r>
        <w:t>5. Risk Engine (Analysis)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חברה</w:t>
            </w:r>
          </w:p>
        </w:tc>
        <w:tc>
          <w:tcPr>
            <w:tcW w:type="dxa" w:w="4320"/>
          </w:tcPr>
          <w:p>
            <w:r>
              <w:t>Novidea</w:t>
            </w:r>
          </w:p>
        </w:tc>
      </w:tr>
      <w:tr>
        <w:tc>
          <w:tcPr>
            <w:tcW w:type="dxa" w:w="4320"/>
          </w:tcPr>
          <w:p>
            <w:r>
              <w:t>תפקיד</w:t>
            </w:r>
          </w:p>
        </w:tc>
        <w:tc>
          <w:tcPr>
            <w:tcW w:type="dxa" w:w="4320"/>
          </w:tcPr>
          <w:p>
            <w:r>
              <w:t>Lead UX</w:t>
            </w:r>
          </w:p>
        </w:tc>
      </w:tr>
      <w:tr>
        <w:tc>
          <w:tcPr>
            <w:tcW w:type="dxa" w:w="4320"/>
          </w:tcPr>
          <w:p>
            <w:r>
              <w:t>תקופה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סטטוס תוכן</w:t>
            </w:r>
          </w:p>
        </w:tc>
        <w:tc>
          <w:tcPr>
            <w:tcW w:type="dxa" w:w="4320"/>
          </w:tcPr>
          <w:p>
            <w:r>
              <w:t>⚠️ רק Data - נדרש פיתוח Case Study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ויזואליזציה של מודלי סיכון ל-Lloyd's of London</w:t>
            </w:r>
          </w:p>
        </w:tc>
      </w:tr>
    </w:tbl>
    <w:p>
      <w:pPr>
        <w:jc w:val="right"/>
      </w:pPr>
      <w:r>
        <w:rPr>
          <w:b/>
        </w:rPr>
        <w:br/>
        <w:t>❌ חסר:</w:t>
        <w:br/>
      </w:r>
      <w:r>
        <w:t>• Data Visualization Details</w:t>
        <w:br/>
        <w:t>• Algorithm/Logic Explanation</w:t>
        <w:br/>
        <w:t>• User Flows</w:t>
        <w:br/>
        <w:t>• Outcomes</w:t>
        <w:br/>
      </w:r>
    </w:p>
    <w:p>
      <w:r>
        <w:br w:type="page"/>
      </w:r>
    </w:p>
    <w:p>
      <w:pPr>
        <w:pStyle w:val="Heading2"/>
        <w:jc w:val="right"/>
      </w:pPr>
      <w:r>
        <w:t>6. Unified Wallet (Crypto)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חברה</w:t>
            </w:r>
          </w:p>
        </w:tc>
        <w:tc>
          <w:tcPr>
            <w:tcW w:type="dxa" w:w="4320"/>
          </w:tcPr>
          <w:p>
            <w:r>
              <w:t>Ava Crypto</w:t>
            </w:r>
          </w:p>
        </w:tc>
      </w:tr>
      <w:tr>
        <w:tc>
          <w:tcPr>
            <w:tcW w:type="dxa" w:w="4320"/>
          </w:tcPr>
          <w:p>
            <w:r>
              <w:t>תפקיד</w:t>
            </w:r>
          </w:p>
        </w:tc>
        <w:tc>
          <w:tcPr>
            <w:tcW w:type="dxa" w:w="4320"/>
          </w:tcPr>
          <w:p>
            <w:r>
              <w:t>Senior Product Designer</w:t>
            </w:r>
          </w:p>
        </w:tc>
      </w:tr>
      <w:tr>
        <w:tc>
          <w:tcPr>
            <w:tcW w:type="dxa" w:w="4320"/>
          </w:tcPr>
          <w:p>
            <w:r>
              <w:t>תקופה</w:t>
            </w:r>
          </w:p>
        </w:tc>
        <w:tc>
          <w:tcPr>
            <w:tcW w:type="dxa" w:w="4320"/>
          </w:tcPr>
          <w:p>
            <w:r>
              <w:t>2022</w:t>
            </w:r>
          </w:p>
        </w:tc>
      </w:tr>
      <w:tr>
        <w:tc>
          <w:tcPr>
            <w:tcW w:type="dxa" w:w="4320"/>
          </w:tcPr>
          <w:p>
            <w:r>
              <w:t>סטטוס תוכן</w:t>
            </w:r>
          </w:p>
        </w:tc>
        <w:tc>
          <w:tcPr>
            <w:tcW w:type="dxa" w:w="4320"/>
          </w:tcPr>
          <w:p>
            <w:r>
              <w:t>⚠️ רק Data - נדרש פיתוח Case Study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ניהול נכסים מרובי-שרשראות</w:t>
            </w:r>
          </w:p>
        </w:tc>
      </w:tr>
    </w:tbl>
    <w:p>
      <w:pPr>
        <w:jc w:val="right"/>
      </w:pPr>
      <w:r>
        <w:rPr>
          <w:b/>
        </w:rPr>
        <w:br/>
        <w:t>❌ חסר:</w:t>
        <w:br/>
      </w:r>
      <w:r>
        <w:t>• Security Features</w:t>
        <w:br/>
        <w:t>• Multi-chain Architecture</w:t>
        <w:br/>
        <w:t>• User Personas</w:t>
        <w:br/>
        <w:t>• Adoption Metrics</w:t>
        <w:br/>
      </w:r>
    </w:p>
    <w:p>
      <w:r>
        <w:br w:type="page"/>
      </w:r>
    </w:p>
    <w:p>
      <w:pPr>
        <w:pStyle w:val="Heading1"/>
        <w:jc w:val="right"/>
      </w:pPr>
      <w:r>
        <w:t>🧪 Side Projects (3)</w:t>
      </w:r>
    </w:p>
    <w:p>
      <w:pPr>
        <w:jc w:val="right"/>
      </w:pPr>
      <w:r>
        <w:rPr>
          <w:b/>
        </w:rPr>
        <w:br/>
        <w:t>פרויקטי צד בקטגוריית "Vibe Code" - ניסויים ב-AI</w:t>
        <w:br/>
      </w:r>
    </w:p>
    <w:p>
      <w:pPr>
        <w:pStyle w:val="Heading2"/>
        <w:jc w:val="right"/>
      </w:pPr>
      <w:r>
        <w:t>1. Noms AI - Smart Recipe Assistant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קטגוריה</w:t>
            </w:r>
          </w:p>
        </w:tc>
        <w:tc>
          <w:tcPr>
            <w:tcW w:type="dxa" w:w="4320"/>
          </w:tcPr>
          <w:p>
            <w:r>
              <w:t>Consumer AI</w:t>
            </w:r>
          </w:p>
        </w:tc>
      </w:tr>
      <w:tr>
        <w:tc>
          <w:tcPr>
            <w:tcW w:type="dxa" w:w="4320"/>
          </w:tcPr>
          <w:p>
            <w:r>
              <w:t>שנה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סטטוס</w:t>
            </w:r>
          </w:p>
        </w:tc>
        <w:tc>
          <w:tcPr>
            <w:tcW w:type="dxa" w:w="4320"/>
          </w:tcPr>
          <w:p>
            <w:r>
              <w:t>✅ מוצג בעמוד Side Projects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עוזר מתכונים חכם עם AI</w:t>
            </w:r>
          </w:p>
        </w:tc>
      </w:tr>
    </w:tbl>
    <w:p>
      <w:pPr>
        <w:pStyle w:val="Heading2"/>
        <w:jc w:val="right"/>
      </w:pPr>
      <w:r>
        <w:t>2. LingoFlow - Language Learning Lab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קטגוריה</w:t>
            </w:r>
          </w:p>
        </w:tc>
        <w:tc>
          <w:tcPr>
            <w:tcW w:type="dxa" w:w="4320"/>
          </w:tcPr>
          <w:p>
            <w:r>
              <w:t>EdTech</w:t>
            </w:r>
          </w:p>
        </w:tc>
      </w:tr>
      <w:tr>
        <w:tc>
          <w:tcPr>
            <w:tcW w:type="dxa" w:w="4320"/>
          </w:tcPr>
          <w:p>
            <w:r>
              <w:t>שנה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סטטוס</w:t>
            </w:r>
          </w:p>
        </w:tc>
        <w:tc>
          <w:tcPr>
            <w:tcW w:type="dxa" w:w="4320"/>
          </w:tcPr>
          <w:p>
            <w:r>
              <w:t>✅ מוצג בעמוד Side Projects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לימוד שפות עם Speech-to-Text בזמן אמת</w:t>
            </w:r>
          </w:p>
        </w:tc>
      </w:tr>
    </w:tbl>
    <w:p>
      <w:pPr>
        <w:pStyle w:val="Heading2"/>
        <w:jc w:val="right"/>
      </w:pPr>
      <w:r>
        <w:t>3. SpaceCraft - Furniture Planner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קטגוריה</w:t>
            </w:r>
          </w:p>
        </w:tc>
        <w:tc>
          <w:tcPr>
            <w:tcW w:type="dxa" w:w="4320"/>
          </w:tcPr>
          <w:p>
            <w:r>
              <w:t>Utility</w:t>
            </w:r>
          </w:p>
        </w:tc>
      </w:tr>
      <w:tr>
        <w:tc>
          <w:tcPr>
            <w:tcW w:type="dxa" w:w="4320"/>
          </w:tcPr>
          <w:p>
            <w:r>
              <w:t>שנה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סטטוס</w:t>
            </w:r>
          </w:p>
        </w:tc>
        <w:tc>
          <w:tcPr>
            <w:tcW w:type="dxa" w:w="4320"/>
          </w:tcPr>
          <w:p>
            <w:r>
              <w:t>✅ מוצג בעמוד Side Projects</w:t>
            </w:r>
          </w:p>
        </w:tc>
      </w:tr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תכנון רהיטים ב-3D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📊 סיכום מצב התוכן</w:t>
      </w:r>
    </w:p>
    <w:p>
      <w:pPr>
        <w:jc w:val="right"/>
      </w:pPr>
      <w:r>
        <w:rPr>
          <w:b/>
        </w:rPr>
        <w:t>טבלת סיכום של כל הפרויקטים: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</w:pPr>
            <w:r>
              <w:t>מס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פרויקט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סטטוס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שלמות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Claim Movements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✅ מוכן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Web Trader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✅ מוכן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Smart Clauses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⚠️ חסר תוכן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Cookit (צד)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⚠️ חסר תוכן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Risk Engine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⚠️ חסר תוכן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Unified Wallet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⚠️ חסר תוכן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Noms AI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✅ בסיסי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LingoFlow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✅ בסיסי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SpaceCraft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✅ בסיסי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30%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🎯 מסקנות והמלצות</w:t>
      </w:r>
    </w:p>
    <w:p>
      <w:pPr>
        <w:jc w:val="right"/>
      </w:pPr>
      <w:r>
        <w:rPr>
          <w:b/>
        </w:rPr>
        <w:br/>
        <w:t>מצב התוכן כרגע:</w:t>
        <w:br/>
        <w:br/>
      </w:r>
      <w:r>
        <w:t>✅ פרויקטים שלמים (2):</w:t>
        <w:br/>
      </w:r>
      <w:r>
        <w:t xml:space="preserve">   • Claim Movements - מוכן לחלוטין</w:t>
        <w:br/>
      </w:r>
      <w:r>
        <w:t xml:space="preserve">   • Web Trader - מוכן לחלוטין</w:t>
        <w:br/>
        <w:br/>
      </w:r>
      <w:r>
        <w:t>⚠️ פרויקטים הדורשים פיתוח (4):</w:t>
        <w:br/>
      </w:r>
      <w:r>
        <w:t xml:space="preserve">   • Smart Clauses - 3 שנים של עבודה!</w:t>
        <w:br/>
      </w:r>
      <w:r>
        <w:t xml:space="preserve">   • Cookit - פרויקט צד עם פוטנציאל</w:t>
        <w:br/>
      </w:r>
      <w:r>
        <w:t xml:space="preserve">   • Risk Engine - data visualization</w:t>
        <w:br/>
      </w:r>
      <w:r>
        <w:t xml:space="preserve">   • Unified Wallet - crypto מעניין</w:t>
        <w:br/>
        <w:br/>
      </w:r>
      <w:r>
        <w:t>✅ Side Projects - בסיסי (3):</w:t>
        <w:br/>
      </w:r>
      <w:r>
        <w:t xml:space="preserve">   • כולם מוצגים בעמוד ייעודי</w:t>
        <w:br/>
      </w:r>
      <w:r>
        <w:t xml:space="preserve">   • ניתן להרחיב ל-posts בלוג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